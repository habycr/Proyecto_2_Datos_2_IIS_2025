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Gestor de Problemas – CodeCoach</w:t>
      </w:r>
    </w:p>
    <w:p>
      <w:pPr>
        <w:pStyle w:val="Heading2"/>
      </w:pPr>
      <w:r>
        <w:t>1. ¿Qué es el Gestor?</w:t>
      </w:r>
    </w:p>
    <w:p>
      <w:r>
        <w:t>El Gestor de Problemas es un servicio backend escrito en C++ que se comunica mediante HTTP con la interfaz gráfica hecha en C#. Permite crear, listar, actualizar y eliminar problemas de programación guardados en MongoDB.</w:t>
      </w:r>
    </w:p>
    <w:p>
      <w:pPr>
        <w:pStyle w:val="Heading2"/>
      </w:pPr>
      <w:r>
        <w:t>2. Arquitectura General</w:t>
      </w:r>
    </w:p>
    <w:p>
      <w:r>
        <w:t>UI (C# WPF) → HTTP/REST → Gestor (C++ Crow) → MongoDB</w:t>
      </w:r>
    </w:p>
    <w:p/>
    <w:p>
      <w:r>
        <w:t>La UI nunca toca MongoDB directamente; solo hace solicitudes HTTP al Gestor.</w:t>
      </w:r>
    </w:p>
    <w:p>
      <w:pPr>
        <w:pStyle w:val="Heading2"/>
      </w:pPr>
      <w:r>
        <w:t>3. Funciones del Gestor</w:t>
      </w:r>
    </w:p>
    <w:p>
      <w:r>
        <w:t>- Proveer endpoints REST.</w:t>
      </w:r>
    </w:p>
    <w:p>
      <w:r>
        <w:t>- Almacenar problemas en MongoDB.</w:t>
      </w:r>
    </w:p>
    <w:p>
      <w:r>
        <w:t>- Filtrar por dificultad y tags.</w:t>
      </w:r>
    </w:p>
    <w:p>
      <w:r>
        <w:t>- Servir problemas aleatorios.</w:t>
      </w:r>
    </w:p>
    <w:p>
      <w:r>
        <w:t>- Validar JSON recibido desde la UI.</w:t>
      </w:r>
    </w:p>
    <w:p>
      <w:pPr>
        <w:pStyle w:val="Heading2"/>
      </w:pPr>
      <w:r>
        <w:t>4. Modelo de Datos</w:t>
      </w:r>
    </w:p>
    <w:p>
      <w:r>
        <w:t>Cada problema contiene:</w:t>
      </w:r>
    </w:p>
    <w:p>
      <w:r>
        <w:t>- problem_id</w:t>
      </w:r>
    </w:p>
    <w:p>
      <w:r>
        <w:t>- title</w:t>
      </w:r>
    </w:p>
    <w:p>
      <w:r>
        <w:t>- description</w:t>
      </w:r>
    </w:p>
    <w:p>
      <w:r>
        <w:t>- difficulty</w:t>
      </w:r>
    </w:p>
    <w:p>
      <w:r>
        <w:t>- tags</w:t>
      </w:r>
    </w:p>
    <w:p>
      <w:r>
        <w:t>- test_cases</w:t>
      </w:r>
    </w:p>
    <w:p>
      <w:r>
        <w:t>- code_stub</w:t>
      </w:r>
    </w:p>
    <w:p>
      <w:pPr>
        <w:pStyle w:val="Heading2"/>
      </w:pPr>
      <w:r>
        <w:t>5. API REST disponible</w:t>
      </w:r>
    </w:p>
    <w:p>
      <w:r>
        <w:t>GET /health</w:t>
      </w:r>
    </w:p>
    <w:p>
      <w:r>
        <w:t>GET /problems</w:t>
      </w:r>
    </w:p>
    <w:p>
      <w:r>
        <w:t>GET /problems/&lt;id&gt;</w:t>
      </w:r>
    </w:p>
    <w:p>
      <w:r>
        <w:t>GET /problems/difficulty/&lt;level&gt;</w:t>
      </w:r>
    </w:p>
    <w:p>
      <w:r>
        <w:t>GET /problems/tags/&lt;tag&gt;</w:t>
      </w:r>
    </w:p>
    <w:p>
      <w:r>
        <w:t>GET /problems/random</w:t>
      </w:r>
    </w:p>
    <w:p>
      <w:r>
        <w:t>POST /problems</w:t>
      </w:r>
    </w:p>
    <w:p>
      <w:r>
        <w:t>PUT /problems/&lt;id&gt;</w:t>
      </w:r>
    </w:p>
    <w:p>
      <w:r>
        <w:t>DELETE /problems/&lt;id&gt;</w:t>
      </w:r>
    </w:p>
    <w:p>
      <w:pPr>
        <w:pStyle w:val="Heading2"/>
      </w:pPr>
      <w:r>
        <w:t>6. Conexión con MongoDB</w:t>
      </w:r>
    </w:p>
    <w:p>
      <w:r>
        <w:t>El Gestor usa mongocxx para conectarse a MongoDB local:</w:t>
      </w:r>
    </w:p>
    <w:p>
      <w:r>
        <w:t>mongodb://localhost:27017</w:t>
      </w:r>
    </w:p>
    <w:p>
      <w:r>
        <w:t>Base usada: codecoach</w:t>
      </w:r>
    </w:p>
    <w:p>
      <w:r>
        <w:t>Colección: problems</w:t>
      </w:r>
    </w:p>
    <w:p>
      <w:pPr>
        <w:pStyle w:val="Heading2"/>
      </w:pPr>
      <w:r>
        <w:t>7. Comunicación con la UI</w:t>
      </w:r>
    </w:p>
    <w:p>
      <w:r>
        <w:t>C# utiliza HttpClient para llamar endpoints del Gestor.</w:t>
      </w:r>
    </w:p>
    <w:p>
      <w:r>
        <w:t>El archivo UI/Services/ProblemApiClient.cs maneja estas solicitudes.</w:t>
      </w:r>
    </w:p>
    <w:p>
      <w:pPr>
        <w:pStyle w:val="Heading2"/>
      </w:pPr>
      <w:r>
        <w:t>8. Cómo ejecutar</w:t>
      </w:r>
    </w:p>
    <w:p>
      <w:r>
        <w:t>1. Ejecutar MongoDB.</w:t>
      </w:r>
    </w:p>
    <w:p>
      <w:r>
        <w:t>2. Compilar el Gestor con CMake.</w:t>
      </w:r>
    </w:p>
    <w:p>
      <w:r>
        <w:t>3. Ejecutar problem_manager_api.exe.</w:t>
      </w:r>
    </w:p>
    <w:p>
      <w:r>
        <w:t>4. Ejecutar la UI (WPF).</w:t>
      </w:r>
    </w:p>
    <w:p>
      <w:pPr>
        <w:pStyle w:val="Heading2"/>
      </w:pPr>
      <w:r>
        <w:t>9. Qué deben hacer los compañeros</w:t>
      </w:r>
    </w:p>
    <w:p>
      <w:r>
        <w:t>- Motor: consumir problemas y ejecutar código.</w:t>
      </w:r>
    </w:p>
    <w:p>
      <w:r>
        <w:t>- Analizador: validar submits y coordinar con el motor.</w:t>
      </w:r>
    </w:p>
    <w:p>
      <w:r>
        <w:t>- UI: usar ProblemApiClient para mostrar y permitir resolver problemas.</w:t>
      </w:r>
    </w:p>
    <w:p>
      <w:r>
        <w:t>- Todos deben respetar la API REST ya definida.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